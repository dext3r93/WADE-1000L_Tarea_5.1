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0ACA85" w14:textId="77777777" w:rsidR="00F01E52" w:rsidRPr="000B5698" w:rsidRDefault="00F01E52" w:rsidP="00387693">
      <w:pPr>
        <w:spacing w:after="0" w:line="480" w:lineRule="auto"/>
        <w:jc w:val="center"/>
        <w:rPr>
          <w:rFonts w:cs="Times New Roman"/>
          <w:szCs w:val="24"/>
          <w:lang w:val="es-ES"/>
        </w:rPr>
      </w:pPr>
    </w:p>
    <w:p w14:paraId="7D8E1A7A" w14:textId="77777777" w:rsidR="00F01E52" w:rsidRPr="000B5698" w:rsidRDefault="00F01E52" w:rsidP="00387693">
      <w:pPr>
        <w:spacing w:after="0" w:line="480" w:lineRule="auto"/>
        <w:jc w:val="center"/>
        <w:rPr>
          <w:rFonts w:cs="Times New Roman"/>
          <w:szCs w:val="24"/>
          <w:lang w:val="es-ES"/>
        </w:rPr>
      </w:pPr>
    </w:p>
    <w:p w14:paraId="51C60BEA" w14:textId="77777777" w:rsidR="00F01E52" w:rsidRPr="000B5698" w:rsidRDefault="00F01E52" w:rsidP="00387693">
      <w:pPr>
        <w:spacing w:after="0" w:line="480" w:lineRule="auto"/>
        <w:jc w:val="center"/>
        <w:rPr>
          <w:rFonts w:cs="Times New Roman"/>
          <w:szCs w:val="24"/>
          <w:lang w:val="es-ES"/>
        </w:rPr>
      </w:pPr>
    </w:p>
    <w:p w14:paraId="2C1D47CB" w14:textId="77777777" w:rsidR="00F01E52" w:rsidRPr="000B5698" w:rsidRDefault="00F01E52" w:rsidP="00387693">
      <w:pPr>
        <w:spacing w:after="0" w:line="480" w:lineRule="auto"/>
        <w:jc w:val="center"/>
        <w:rPr>
          <w:rFonts w:cs="Times New Roman"/>
          <w:szCs w:val="24"/>
          <w:lang w:val="es-ES"/>
        </w:rPr>
      </w:pPr>
    </w:p>
    <w:p w14:paraId="60166393" w14:textId="77777777" w:rsidR="00F01E52" w:rsidRPr="000B5698" w:rsidRDefault="00F01E52" w:rsidP="00387693">
      <w:pPr>
        <w:spacing w:after="0" w:line="480" w:lineRule="auto"/>
        <w:jc w:val="center"/>
        <w:rPr>
          <w:rFonts w:cs="Times New Roman"/>
          <w:szCs w:val="24"/>
          <w:lang w:val="es-ES"/>
        </w:rPr>
      </w:pPr>
    </w:p>
    <w:p w14:paraId="7A23784F" w14:textId="0F86C16C" w:rsidR="002325A1" w:rsidRPr="000B5698" w:rsidRDefault="0093535F" w:rsidP="00387693">
      <w:pPr>
        <w:spacing w:after="0" w:line="480" w:lineRule="auto"/>
        <w:jc w:val="center"/>
        <w:rPr>
          <w:rFonts w:cs="Times New Roman"/>
          <w:szCs w:val="24"/>
          <w:lang w:val="es-ES"/>
        </w:rPr>
      </w:pPr>
      <w:r w:rsidRPr="000B5698">
        <w:rPr>
          <w:rFonts w:cs="Times New Roman"/>
          <w:szCs w:val="24"/>
          <w:lang w:val="es-ES"/>
        </w:rPr>
        <w:t xml:space="preserve">Tarea </w:t>
      </w:r>
      <w:r w:rsidR="00896EAF" w:rsidRPr="000B5698">
        <w:rPr>
          <w:rFonts w:cs="Times New Roman"/>
          <w:szCs w:val="24"/>
          <w:lang w:val="es-ES"/>
        </w:rPr>
        <w:t>5.</w:t>
      </w:r>
      <w:r w:rsidR="000B5698">
        <w:rPr>
          <w:rFonts w:cs="Times New Roman"/>
          <w:szCs w:val="24"/>
          <w:lang w:val="es-ES"/>
        </w:rPr>
        <w:t>2</w:t>
      </w:r>
      <w:r w:rsidR="006D7A44" w:rsidRPr="000B5698">
        <w:rPr>
          <w:rFonts w:cs="Times New Roman"/>
          <w:szCs w:val="24"/>
          <w:lang w:val="es-ES"/>
        </w:rPr>
        <w:t xml:space="preserve"> </w:t>
      </w:r>
      <w:r w:rsidR="000B5698" w:rsidRPr="000B5698">
        <w:rPr>
          <w:rFonts w:cs="Times New Roman"/>
          <w:szCs w:val="24"/>
          <w:lang w:val="es-ES"/>
        </w:rPr>
        <w:t>Creación de una página web responsiva con Bootstrap y CSS</w:t>
      </w:r>
    </w:p>
    <w:p w14:paraId="3DCB7353" w14:textId="275EFEEC" w:rsidR="002325A1" w:rsidRPr="000B5698" w:rsidRDefault="0093535F" w:rsidP="00387693">
      <w:pPr>
        <w:spacing w:after="0" w:line="480" w:lineRule="auto"/>
        <w:jc w:val="center"/>
        <w:rPr>
          <w:rFonts w:cs="Times New Roman"/>
          <w:szCs w:val="24"/>
          <w:lang w:val="es-ES"/>
        </w:rPr>
      </w:pPr>
      <w:r w:rsidRPr="000B5698">
        <w:rPr>
          <w:rFonts w:cs="Times New Roman"/>
          <w:szCs w:val="24"/>
          <w:lang w:val="es-ES"/>
        </w:rPr>
        <w:t>Emmanuel Figueroa Serrano</w:t>
      </w:r>
    </w:p>
    <w:p w14:paraId="4113FE1C" w14:textId="7D1DDFAA" w:rsidR="002325A1" w:rsidRPr="000B5698" w:rsidRDefault="00000000" w:rsidP="00387693">
      <w:pPr>
        <w:spacing w:after="0" w:line="480" w:lineRule="auto"/>
        <w:jc w:val="center"/>
        <w:rPr>
          <w:rFonts w:cs="Times New Roman"/>
          <w:szCs w:val="24"/>
          <w:lang w:val="es-ES"/>
        </w:rPr>
      </w:pPr>
      <w:proofErr w:type="spellStart"/>
      <w:r w:rsidRPr="000B5698">
        <w:rPr>
          <w:rFonts w:cs="Times New Roman"/>
          <w:szCs w:val="24"/>
          <w:lang w:val="es-ES"/>
        </w:rPr>
        <w:t>N</w:t>
      </w:r>
      <w:r w:rsidR="00E275CB" w:rsidRPr="000B5698">
        <w:rPr>
          <w:rFonts w:cs="Times New Roman"/>
          <w:szCs w:val="24"/>
          <w:lang w:val="es-ES"/>
        </w:rPr>
        <w:t>orthbridge</w:t>
      </w:r>
      <w:proofErr w:type="spellEnd"/>
      <w:r w:rsidRPr="000B5698">
        <w:rPr>
          <w:rFonts w:cs="Times New Roman"/>
          <w:szCs w:val="24"/>
          <w:lang w:val="es-ES"/>
        </w:rPr>
        <w:t xml:space="preserve"> </w:t>
      </w:r>
      <w:proofErr w:type="spellStart"/>
      <w:r w:rsidRPr="000B5698">
        <w:rPr>
          <w:rFonts w:cs="Times New Roman"/>
          <w:szCs w:val="24"/>
          <w:lang w:val="es-ES"/>
        </w:rPr>
        <w:t>University</w:t>
      </w:r>
      <w:proofErr w:type="spellEnd"/>
    </w:p>
    <w:p w14:paraId="762601EC" w14:textId="77777777" w:rsidR="006D7A44" w:rsidRPr="000B5698" w:rsidRDefault="006D7A44" w:rsidP="00387693">
      <w:pPr>
        <w:spacing w:after="0" w:line="480" w:lineRule="auto"/>
        <w:jc w:val="center"/>
        <w:rPr>
          <w:rFonts w:cs="Times New Roman"/>
          <w:szCs w:val="24"/>
          <w:lang w:val="es-ES"/>
        </w:rPr>
      </w:pPr>
      <w:r w:rsidRPr="000B5698">
        <w:rPr>
          <w:rFonts w:cs="Times New Roman"/>
          <w:szCs w:val="24"/>
          <w:lang w:val="es-ES"/>
        </w:rPr>
        <w:t>WADE 1000L - 3663ONL</w:t>
      </w:r>
    </w:p>
    <w:p w14:paraId="55532DDB" w14:textId="5AC18ED8" w:rsidR="002325A1" w:rsidRPr="000B5698" w:rsidRDefault="0093535F" w:rsidP="00387693">
      <w:pPr>
        <w:spacing w:after="0" w:line="480" w:lineRule="auto"/>
        <w:jc w:val="center"/>
        <w:rPr>
          <w:rFonts w:cs="Times New Roman"/>
          <w:szCs w:val="24"/>
          <w:lang w:val="es-ES"/>
        </w:rPr>
      </w:pPr>
      <w:r w:rsidRPr="000B5698">
        <w:rPr>
          <w:rFonts w:cs="Times New Roman"/>
          <w:szCs w:val="24"/>
          <w:lang w:val="es-ES"/>
        </w:rPr>
        <w:t>Prof.</w:t>
      </w:r>
      <w:r w:rsidR="00E275CB" w:rsidRPr="000B5698">
        <w:rPr>
          <w:rFonts w:cs="Times New Roman"/>
          <w:szCs w:val="24"/>
          <w:lang w:val="es-ES"/>
        </w:rPr>
        <w:t xml:space="preserve"> </w:t>
      </w:r>
      <w:r w:rsidR="006D7A44" w:rsidRPr="000B5698">
        <w:rPr>
          <w:rFonts w:cs="Times New Roman"/>
          <w:szCs w:val="24"/>
          <w:lang w:val="es-ES"/>
        </w:rPr>
        <w:t>Pinna Carrillo Pablo</w:t>
      </w:r>
    </w:p>
    <w:p w14:paraId="73130D76" w14:textId="4FE7887E" w:rsidR="002325A1" w:rsidRPr="000B5698" w:rsidRDefault="00896EAF" w:rsidP="00387693">
      <w:pPr>
        <w:spacing w:after="0" w:line="480" w:lineRule="auto"/>
        <w:jc w:val="center"/>
        <w:rPr>
          <w:rFonts w:cs="Times New Roman"/>
          <w:szCs w:val="24"/>
          <w:lang w:val="es-ES"/>
        </w:rPr>
      </w:pPr>
      <w:r w:rsidRPr="000B5698">
        <w:rPr>
          <w:rFonts w:cs="Times New Roman"/>
          <w:szCs w:val="24"/>
          <w:lang w:val="es-ES"/>
        </w:rPr>
        <w:t>27</w:t>
      </w:r>
      <w:r w:rsidR="0093535F" w:rsidRPr="000B5698">
        <w:rPr>
          <w:rFonts w:cs="Times New Roman"/>
          <w:szCs w:val="24"/>
          <w:lang w:val="es-ES"/>
        </w:rPr>
        <w:t xml:space="preserve"> de </w:t>
      </w:r>
      <w:r w:rsidRPr="000B5698">
        <w:rPr>
          <w:rFonts w:cs="Times New Roman"/>
          <w:szCs w:val="24"/>
          <w:lang w:val="es-ES"/>
        </w:rPr>
        <w:t>septiembre</w:t>
      </w:r>
      <w:r w:rsidR="0093535F" w:rsidRPr="000B5698">
        <w:rPr>
          <w:rFonts w:cs="Times New Roman"/>
          <w:szCs w:val="24"/>
          <w:lang w:val="es-ES"/>
        </w:rPr>
        <w:t xml:space="preserve"> de 2026</w:t>
      </w:r>
    </w:p>
    <w:p w14:paraId="68F5F9B1" w14:textId="493F6AB1" w:rsidR="008A57A2" w:rsidRPr="000B5698" w:rsidRDefault="00000000" w:rsidP="008A57A2">
      <w:pPr>
        <w:spacing w:after="0" w:line="480" w:lineRule="auto"/>
        <w:jc w:val="both"/>
        <w:rPr>
          <w:rFonts w:cs="Times New Roman"/>
          <w:szCs w:val="24"/>
          <w:lang w:val="es-ES"/>
        </w:rPr>
      </w:pPr>
      <w:r w:rsidRPr="000B5698">
        <w:rPr>
          <w:rFonts w:cs="Times New Roman"/>
          <w:szCs w:val="24"/>
          <w:lang w:val="es-ES"/>
        </w:rPr>
        <w:br w:type="page"/>
      </w:r>
    </w:p>
    <w:p w14:paraId="713B441A" w14:textId="7E07D754" w:rsidR="00896EAF" w:rsidRPr="000B5698" w:rsidRDefault="000B5698" w:rsidP="000B5698">
      <w:pPr>
        <w:pStyle w:val="NormalWeb"/>
        <w:spacing w:line="480" w:lineRule="auto"/>
        <w:rPr>
          <w:lang w:val="es-ES"/>
        </w:rPr>
      </w:pPr>
      <w:r w:rsidRPr="000B5698">
        <w:rPr>
          <w:lang w:val="es-ES"/>
        </w:rPr>
        <w:lastRenderedPageBreak/>
        <w:t xml:space="preserve">Para desarrollar esta tarea se utilizó como base el proyecto creado en la tarea 5.1. Se mantuvieron las páginas de inicio, proyectos, detalles y contacto, junto con la navegación, las imágenes y el formulario. Luego se añadieron y ajustaron componentes de Bootstrap para mejorar la presentación y el funcionamiento del sitio. También se aplicaron selectores de elementos, clases e </w:t>
      </w:r>
      <w:proofErr w:type="spellStart"/>
      <w:r w:rsidRPr="000B5698">
        <w:rPr>
          <w:lang w:val="es-ES"/>
        </w:rPr>
        <w:t>IDs</w:t>
      </w:r>
      <w:proofErr w:type="spellEnd"/>
      <w:r w:rsidRPr="000B5698">
        <w:rPr>
          <w:lang w:val="es-ES"/>
        </w:rPr>
        <w:t xml:space="preserve">, propiedades CSS y el modelo de caja. El sistema de columnas de Bootstrap y las media </w:t>
      </w:r>
      <w:proofErr w:type="spellStart"/>
      <w:r w:rsidRPr="000B5698">
        <w:rPr>
          <w:lang w:val="es-ES"/>
        </w:rPr>
        <w:t>queries</w:t>
      </w:r>
      <w:proofErr w:type="spellEnd"/>
      <w:r w:rsidRPr="000B5698">
        <w:rPr>
          <w:lang w:val="es-ES"/>
        </w:rPr>
        <w:t xml:space="preserve"> permiten que el contenido se adapte a teléfonos, tabletas y computadoras. El proyecto incluye una interfaz funcional, estilos personalizados, validación de formulario.</w:t>
      </w:r>
    </w:p>
    <w:p w14:paraId="550F1D8E" w14:textId="6CD66895" w:rsidR="00896EAF" w:rsidRPr="000B5698" w:rsidRDefault="00896EAF" w:rsidP="00896EAF">
      <w:pPr>
        <w:spacing w:after="0" w:line="480" w:lineRule="auto"/>
        <w:jc w:val="both"/>
        <w:rPr>
          <w:lang w:val="es-ES"/>
        </w:rPr>
      </w:pPr>
      <w:r w:rsidRPr="000B5698">
        <w:rPr>
          <w:lang w:val="es-ES"/>
        </w:rPr>
        <w:t>GITHUB</w:t>
      </w:r>
    </w:p>
    <w:p w14:paraId="3FEDA51B" w14:textId="77777777" w:rsidR="00896EAF" w:rsidRPr="000B5698" w:rsidRDefault="00896EAF" w:rsidP="00896EAF">
      <w:pPr>
        <w:spacing w:after="0" w:line="480" w:lineRule="auto"/>
        <w:jc w:val="both"/>
        <w:rPr>
          <w:lang w:val="es-ES"/>
        </w:rPr>
      </w:pPr>
      <w:r w:rsidRPr="000B5698">
        <w:rPr>
          <w:lang w:val="es-ES"/>
        </w:rPr>
        <w:t>Repositorio:</w:t>
      </w:r>
    </w:p>
    <w:p w14:paraId="7C679751" w14:textId="1DD1DFCB" w:rsidR="00535160" w:rsidRPr="000B5698" w:rsidRDefault="00896EAF" w:rsidP="00896EAF">
      <w:pPr>
        <w:spacing w:after="0" w:line="480" w:lineRule="auto"/>
        <w:jc w:val="both"/>
        <w:rPr>
          <w:lang w:val="es-ES"/>
        </w:rPr>
      </w:pPr>
      <w:hyperlink r:id="rId8" w:history="1">
        <w:r w:rsidRPr="000B5698">
          <w:rPr>
            <w:rStyle w:val="Hyperlink"/>
            <w:lang w:val="es-ES"/>
          </w:rPr>
          <w:t>https://github.com/dext3r93/WADE-</w:t>
        </w:r>
        <w:r w:rsidRPr="000B5698">
          <w:rPr>
            <w:rStyle w:val="Hyperlink"/>
            <w:lang w:val="es-ES"/>
          </w:rPr>
          <w:t>1</w:t>
        </w:r>
        <w:r w:rsidRPr="000B5698">
          <w:rPr>
            <w:rStyle w:val="Hyperlink"/>
            <w:lang w:val="es-ES"/>
          </w:rPr>
          <w:t>000L_Tarea_5.1</w:t>
        </w:r>
      </w:hyperlink>
      <w:r w:rsidRPr="000B5698">
        <w:rPr>
          <w:lang w:val="es-ES"/>
        </w:rPr>
        <w:t xml:space="preserve"> </w:t>
      </w:r>
    </w:p>
    <w:sectPr w:rsidR="00535160" w:rsidRPr="000B5698" w:rsidSect="003D6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349558" w14:textId="77777777" w:rsidR="00EB2AD8" w:rsidRDefault="00EB2AD8" w:rsidP="001E4199">
      <w:pPr>
        <w:spacing w:after="0" w:line="240" w:lineRule="auto"/>
      </w:pPr>
      <w:r>
        <w:separator/>
      </w:r>
    </w:p>
  </w:endnote>
  <w:endnote w:type="continuationSeparator" w:id="0">
    <w:p w14:paraId="7D9F7225" w14:textId="77777777" w:rsidR="00EB2AD8" w:rsidRDefault="00EB2AD8" w:rsidP="001E4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AC5EFD" w14:textId="77777777" w:rsidR="00EB2AD8" w:rsidRDefault="00EB2AD8" w:rsidP="001E4199">
      <w:pPr>
        <w:spacing w:after="0" w:line="240" w:lineRule="auto"/>
      </w:pPr>
      <w:r>
        <w:separator/>
      </w:r>
    </w:p>
  </w:footnote>
  <w:footnote w:type="continuationSeparator" w:id="0">
    <w:p w14:paraId="1F530DDE" w14:textId="77777777" w:rsidR="00EB2AD8" w:rsidRDefault="00EB2AD8" w:rsidP="001E4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2CD6BDF"/>
    <w:multiLevelType w:val="multilevel"/>
    <w:tmpl w:val="11E274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0C09F0"/>
    <w:multiLevelType w:val="multilevel"/>
    <w:tmpl w:val="B7E43E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1644C6"/>
    <w:multiLevelType w:val="multilevel"/>
    <w:tmpl w:val="55A614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286805"/>
    <w:multiLevelType w:val="multilevel"/>
    <w:tmpl w:val="85BAB1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6645B8"/>
    <w:multiLevelType w:val="multilevel"/>
    <w:tmpl w:val="D41E20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502CB2"/>
    <w:multiLevelType w:val="multilevel"/>
    <w:tmpl w:val="B9F8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32290"/>
    <w:multiLevelType w:val="hybridMultilevel"/>
    <w:tmpl w:val="68A28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8D38CC"/>
    <w:multiLevelType w:val="hybridMultilevel"/>
    <w:tmpl w:val="2BF25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4022CE"/>
    <w:multiLevelType w:val="multilevel"/>
    <w:tmpl w:val="D41A74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9C4990"/>
    <w:multiLevelType w:val="multilevel"/>
    <w:tmpl w:val="B6FA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8548A2"/>
    <w:multiLevelType w:val="multilevel"/>
    <w:tmpl w:val="6E38EA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CB3203"/>
    <w:multiLevelType w:val="multilevel"/>
    <w:tmpl w:val="DA5482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C2242B"/>
    <w:multiLevelType w:val="multilevel"/>
    <w:tmpl w:val="70FABF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3C1FD5"/>
    <w:multiLevelType w:val="hybridMultilevel"/>
    <w:tmpl w:val="B72A5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5577A"/>
    <w:multiLevelType w:val="multilevel"/>
    <w:tmpl w:val="5364B0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445A57"/>
    <w:multiLevelType w:val="hybridMultilevel"/>
    <w:tmpl w:val="F5A8F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097961">
    <w:abstractNumId w:val="5"/>
  </w:num>
  <w:num w:numId="2" w16cid:durableId="1758210284">
    <w:abstractNumId w:val="3"/>
  </w:num>
  <w:num w:numId="3" w16cid:durableId="572668474">
    <w:abstractNumId w:val="2"/>
  </w:num>
  <w:num w:numId="4" w16cid:durableId="1155992444">
    <w:abstractNumId w:val="4"/>
  </w:num>
  <w:num w:numId="5" w16cid:durableId="937368458">
    <w:abstractNumId w:val="1"/>
  </w:num>
  <w:num w:numId="6" w16cid:durableId="1659963134">
    <w:abstractNumId w:val="0"/>
  </w:num>
  <w:num w:numId="7" w16cid:durableId="350765767">
    <w:abstractNumId w:val="19"/>
  </w:num>
  <w:num w:numId="8" w16cid:durableId="1608460173">
    <w:abstractNumId w:val="21"/>
  </w:num>
  <w:num w:numId="9" w16cid:durableId="1341468156">
    <w:abstractNumId w:val="13"/>
  </w:num>
  <w:num w:numId="10" w16cid:durableId="1480685735">
    <w:abstractNumId w:val="15"/>
  </w:num>
  <w:num w:numId="11" w16cid:durableId="653532937">
    <w:abstractNumId w:val="20"/>
  </w:num>
  <w:num w:numId="12" w16cid:durableId="1047876988">
    <w:abstractNumId w:val="14"/>
  </w:num>
  <w:num w:numId="13" w16cid:durableId="1335453785">
    <w:abstractNumId w:val="9"/>
  </w:num>
  <w:num w:numId="14" w16cid:durableId="1508978573">
    <w:abstractNumId w:val="17"/>
  </w:num>
  <w:num w:numId="15" w16cid:durableId="1641376575">
    <w:abstractNumId w:val="18"/>
  </w:num>
  <w:num w:numId="16" w16cid:durableId="335808646">
    <w:abstractNumId w:val="6"/>
  </w:num>
  <w:num w:numId="17" w16cid:durableId="1488521734">
    <w:abstractNumId w:val="8"/>
  </w:num>
  <w:num w:numId="18" w16cid:durableId="1417094990">
    <w:abstractNumId w:val="10"/>
  </w:num>
  <w:num w:numId="19" w16cid:durableId="1060519455">
    <w:abstractNumId w:val="7"/>
  </w:num>
  <w:num w:numId="20" w16cid:durableId="984510521">
    <w:abstractNumId w:val="16"/>
  </w:num>
  <w:num w:numId="21" w16cid:durableId="296422094">
    <w:abstractNumId w:val="11"/>
  </w:num>
  <w:num w:numId="22" w16cid:durableId="1699353302">
    <w:abstractNumId w:val="12"/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B6"/>
    <w:rsid w:val="00004DA5"/>
    <w:rsid w:val="00005423"/>
    <w:rsid w:val="00034616"/>
    <w:rsid w:val="00044757"/>
    <w:rsid w:val="00046990"/>
    <w:rsid w:val="00054B6D"/>
    <w:rsid w:val="0006063C"/>
    <w:rsid w:val="00064F3A"/>
    <w:rsid w:val="00071EA9"/>
    <w:rsid w:val="0008043F"/>
    <w:rsid w:val="0008363E"/>
    <w:rsid w:val="000B47FC"/>
    <w:rsid w:val="000B5698"/>
    <w:rsid w:val="000C3F92"/>
    <w:rsid w:val="001368B3"/>
    <w:rsid w:val="00137E7B"/>
    <w:rsid w:val="001424C6"/>
    <w:rsid w:val="0015074B"/>
    <w:rsid w:val="001511F1"/>
    <w:rsid w:val="00162D23"/>
    <w:rsid w:val="001650D5"/>
    <w:rsid w:val="00172BFF"/>
    <w:rsid w:val="00191AFA"/>
    <w:rsid w:val="001A2FA8"/>
    <w:rsid w:val="001D7C8F"/>
    <w:rsid w:val="001E4199"/>
    <w:rsid w:val="001E76F1"/>
    <w:rsid w:val="0020796D"/>
    <w:rsid w:val="002208BB"/>
    <w:rsid w:val="00224136"/>
    <w:rsid w:val="0022557F"/>
    <w:rsid w:val="002325A1"/>
    <w:rsid w:val="00250B3C"/>
    <w:rsid w:val="00294341"/>
    <w:rsid w:val="0029639D"/>
    <w:rsid w:val="002C223F"/>
    <w:rsid w:val="002D4213"/>
    <w:rsid w:val="002F31FF"/>
    <w:rsid w:val="003062EE"/>
    <w:rsid w:val="0032331A"/>
    <w:rsid w:val="003248FF"/>
    <w:rsid w:val="00326F90"/>
    <w:rsid w:val="003611AA"/>
    <w:rsid w:val="00376811"/>
    <w:rsid w:val="0038197C"/>
    <w:rsid w:val="00387693"/>
    <w:rsid w:val="003A6197"/>
    <w:rsid w:val="003B6A93"/>
    <w:rsid w:val="003C0434"/>
    <w:rsid w:val="003C5E11"/>
    <w:rsid w:val="003D0CD6"/>
    <w:rsid w:val="003D2FFF"/>
    <w:rsid w:val="003D3317"/>
    <w:rsid w:val="003D6ED8"/>
    <w:rsid w:val="003E16D6"/>
    <w:rsid w:val="003E451C"/>
    <w:rsid w:val="003E60E0"/>
    <w:rsid w:val="003F3642"/>
    <w:rsid w:val="00407C45"/>
    <w:rsid w:val="0041077E"/>
    <w:rsid w:val="00411366"/>
    <w:rsid w:val="004312D3"/>
    <w:rsid w:val="004337F3"/>
    <w:rsid w:val="00440507"/>
    <w:rsid w:val="004500A0"/>
    <w:rsid w:val="00484992"/>
    <w:rsid w:val="004978AB"/>
    <w:rsid w:val="004B6844"/>
    <w:rsid w:val="004B7234"/>
    <w:rsid w:val="004C1B04"/>
    <w:rsid w:val="004E0D11"/>
    <w:rsid w:val="004E6F4F"/>
    <w:rsid w:val="00507309"/>
    <w:rsid w:val="00510B36"/>
    <w:rsid w:val="00524F7A"/>
    <w:rsid w:val="00535160"/>
    <w:rsid w:val="00540996"/>
    <w:rsid w:val="005841DD"/>
    <w:rsid w:val="0058710C"/>
    <w:rsid w:val="005B0959"/>
    <w:rsid w:val="005C6D07"/>
    <w:rsid w:val="005F2BDF"/>
    <w:rsid w:val="00602215"/>
    <w:rsid w:val="00627FEC"/>
    <w:rsid w:val="006331A1"/>
    <w:rsid w:val="00642461"/>
    <w:rsid w:val="00647A45"/>
    <w:rsid w:val="0066074E"/>
    <w:rsid w:val="00666FE1"/>
    <w:rsid w:val="00674886"/>
    <w:rsid w:val="0068309D"/>
    <w:rsid w:val="00685A79"/>
    <w:rsid w:val="00687D77"/>
    <w:rsid w:val="00696E6D"/>
    <w:rsid w:val="006978CA"/>
    <w:rsid w:val="006B6CB2"/>
    <w:rsid w:val="006C273B"/>
    <w:rsid w:val="006C38B3"/>
    <w:rsid w:val="006D2D11"/>
    <w:rsid w:val="006D7A44"/>
    <w:rsid w:val="006F1C11"/>
    <w:rsid w:val="006F1FAC"/>
    <w:rsid w:val="006F55FF"/>
    <w:rsid w:val="007016A3"/>
    <w:rsid w:val="00707D70"/>
    <w:rsid w:val="007145D0"/>
    <w:rsid w:val="00715234"/>
    <w:rsid w:val="00716FB6"/>
    <w:rsid w:val="00746EC7"/>
    <w:rsid w:val="00751B24"/>
    <w:rsid w:val="00771C81"/>
    <w:rsid w:val="00775B1F"/>
    <w:rsid w:val="00776670"/>
    <w:rsid w:val="007833A0"/>
    <w:rsid w:val="007C131B"/>
    <w:rsid w:val="007D6E4C"/>
    <w:rsid w:val="00802DC2"/>
    <w:rsid w:val="00841E82"/>
    <w:rsid w:val="00896EAF"/>
    <w:rsid w:val="008A42E3"/>
    <w:rsid w:val="008A57A2"/>
    <w:rsid w:val="008C36D7"/>
    <w:rsid w:val="008C5281"/>
    <w:rsid w:val="008D3631"/>
    <w:rsid w:val="008E02A5"/>
    <w:rsid w:val="00932A8B"/>
    <w:rsid w:val="0093535F"/>
    <w:rsid w:val="009448A0"/>
    <w:rsid w:val="00944A88"/>
    <w:rsid w:val="009725D9"/>
    <w:rsid w:val="009871A4"/>
    <w:rsid w:val="00995A71"/>
    <w:rsid w:val="009A4E3B"/>
    <w:rsid w:val="009B2DB3"/>
    <w:rsid w:val="009E0261"/>
    <w:rsid w:val="009F43C0"/>
    <w:rsid w:val="00A02DC7"/>
    <w:rsid w:val="00A13A29"/>
    <w:rsid w:val="00A27A3D"/>
    <w:rsid w:val="00A344C7"/>
    <w:rsid w:val="00A54306"/>
    <w:rsid w:val="00A771E0"/>
    <w:rsid w:val="00AA1D8D"/>
    <w:rsid w:val="00AB6829"/>
    <w:rsid w:val="00AC5E0E"/>
    <w:rsid w:val="00AC616A"/>
    <w:rsid w:val="00AD531D"/>
    <w:rsid w:val="00AE3CF3"/>
    <w:rsid w:val="00B055DC"/>
    <w:rsid w:val="00B07228"/>
    <w:rsid w:val="00B35C0C"/>
    <w:rsid w:val="00B47730"/>
    <w:rsid w:val="00B52670"/>
    <w:rsid w:val="00B622C4"/>
    <w:rsid w:val="00B657FC"/>
    <w:rsid w:val="00B65C6E"/>
    <w:rsid w:val="00B67A75"/>
    <w:rsid w:val="00B87BA3"/>
    <w:rsid w:val="00BA60DD"/>
    <w:rsid w:val="00BB77D6"/>
    <w:rsid w:val="00BE62BE"/>
    <w:rsid w:val="00BF746D"/>
    <w:rsid w:val="00C17B1F"/>
    <w:rsid w:val="00C23F69"/>
    <w:rsid w:val="00C4020B"/>
    <w:rsid w:val="00C52B29"/>
    <w:rsid w:val="00C650F8"/>
    <w:rsid w:val="00C7776D"/>
    <w:rsid w:val="00CA3C49"/>
    <w:rsid w:val="00CB0664"/>
    <w:rsid w:val="00CB15EE"/>
    <w:rsid w:val="00CB5087"/>
    <w:rsid w:val="00CE242B"/>
    <w:rsid w:val="00D4313D"/>
    <w:rsid w:val="00D63F1F"/>
    <w:rsid w:val="00D64858"/>
    <w:rsid w:val="00D6591B"/>
    <w:rsid w:val="00D66D0B"/>
    <w:rsid w:val="00D82883"/>
    <w:rsid w:val="00DB0DF1"/>
    <w:rsid w:val="00DD0D4C"/>
    <w:rsid w:val="00DD21D4"/>
    <w:rsid w:val="00DD4114"/>
    <w:rsid w:val="00E01239"/>
    <w:rsid w:val="00E14ABD"/>
    <w:rsid w:val="00E2350D"/>
    <w:rsid w:val="00E275CB"/>
    <w:rsid w:val="00E35D7D"/>
    <w:rsid w:val="00E8004E"/>
    <w:rsid w:val="00E926B4"/>
    <w:rsid w:val="00EA068C"/>
    <w:rsid w:val="00EA6933"/>
    <w:rsid w:val="00EB2AD8"/>
    <w:rsid w:val="00EC5545"/>
    <w:rsid w:val="00EF00D5"/>
    <w:rsid w:val="00EF4A96"/>
    <w:rsid w:val="00F01E52"/>
    <w:rsid w:val="00F11F12"/>
    <w:rsid w:val="00F30FB3"/>
    <w:rsid w:val="00F71D9B"/>
    <w:rsid w:val="00FC693F"/>
    <w:rsid w:val="00FD73D5"/>
    <w:rsid w:val="00FD773A"/>
    <w:rsid w:val="00FE1E31"/>
    <w:rsid w:val="00FE4BB1"/>
    <w:rsid w:val="00FF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381ED"/>
  <w14:defaultImageDpi w14:val="300"/>
  <w15:docId w15:val="{CFFABC8A-7828-4688-9251-CBDEC4C9A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424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46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42461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p1">
    <w:name w:val="p1"/>
    <w:basedOn w:val="Normal"/>
    <w:rsid w:val="0004475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s1">
    <w:name w:val="s1"/>
    <w:basedOn w:val="DefaultParagraphFont"/>
    <w:rsid w:val="00044757"/>
  </w:style>
  <w:style w:type="paragraph" w:customStyle="1" w:styleId="p2">
    <w:name w:val="p2"/>
    <w:basedOn w:val="Normal"/>
    <w:rsid w:val="00F11F1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NormalWeb">
    <w:name w:val="Normal (Web)"/>
    <w:basedOn w:val="Normal"/>
    <w:uiPriority w:val="99"/>
    <w:unhideWhenUsed/>
    <w:rsid w:val="00A5430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D6ED8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B569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xt3r93/WADE-1000L_Tarea_5.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Figueroa Serrano</dc:creator>
  <cp:keywords/>
  <dc:description/>
  <cp:lastModifiedBy>Figueroa Serrano, Emmanuel CIV USARMY ASC LRC (USA)</cp:lastModifiedBy>
  <cp:revision>2</cp:revision>
  <dcterms:created xsi:type="dcterms:W3CDTF">2026-09-28T01:42:00Z</dcterms:created>
  <dcterms:modified xsi:type="dcterms:W3CDTF">2026-09-28T01:42:00Z</dcterms:modified>
  <cp:category/>
</cp:coreProperties>
</file>